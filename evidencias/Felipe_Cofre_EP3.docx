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D8F4" w14:textId="77777777" w:rsidR="005B4559" w:rsidRDefault="00733916">
      <w:pPr>
        <w:jc w:val="center"/>
      </w:pPr>
      <w:r>
        <w:rPr>
          <w:b/>
          <w:color w:val="1F4D78"/>
          <w:sz w:val="36"/>
        </w:rPr>
        <w:t>Actividad individual de refuerzo EP3</w:t>
      </w:r>
    </w:p>
    <w:p w14:paraId="6342B1B3" w14:textId="77777777" w:rsidR="005B4559" w:rsidRDefault="00733916">
      <w:pPr>
        <w:jc w:val="center"/>
      </w:pPr>
      <w:r>
        <w:rPr>
          <w:i/>
        </w:rPr>
        <w:t>Cambio de código, evidencias y subida a rama personal</w:t>
      </w:r>
    </w:p>
    <w:p w14:paraId="10A80E8D" w14:textId="77777777" w:rsidR="005B4559" w:rsidRDefault="00733916">
      <w:pPr>
        <w:pStyle w:val="Ttulo1"/>
      </w:pPr>
      <w:r>
        <w:t>Instrucciones para cada estudiante</w:t>
      </w:r>
    </w:p>
    <w:p w14:paraId="1A42E7A1" w14:textId="77777777" w:rsidR="005B4559" w:rsidRDefault="00733916">
      <w:pPr>
        <w:pStyle w:val="Listaconvietas"/>
      </w:pPr>
      <w:r>
        <w:t>Realiza solamente el cambio de código asignado a tu nombre.</w:t>
      </w:r>
    </w:p>
    <w:p w14:paraId="13BCCC01" w14:textId="77777777" w:rsidR="005B4559" w:rsidRDefault="00733916">
      <w:pPr>
        <w:pStyle w:val="Listaconvietas"/>
      </w:pPr>
      <w:r>
        <w:t>El cambio debe ser concreto, pero debe afectar al menos 2 archivos/clases y máximo 3 archivos/clases.</w:t>
      </w:r>
    </w:p>
    <w:p w14:paraId="4CEB04E6" w14:textId="77777777" w:rsidR="005B4559" w:rsidRDefault="00733916">
      <w:pPr>
        <w:pStyle w:val="Listaconvietas"/>
      </w:pPr>
      <w:r>
        <w:t>Debes trabajar en tu rama personal de Git. Si tu rama no existe, créala con tu nombre.</w:t>
      </w:r>
    </w:p>
    <w:p w14:paraId="6F27D0C8" w14:textId="77777777" w:rsidR="005B4559" w:rsidRDefault="00733916">
      <w:pPr>
        <w:pStyle w:val="Listaconvietas"/>
      </w:pPr>
      <w:r>
        <w:t>Debes probar el cambio en clase: test ejecutado, Swagger funcionando o endpoint probado por Gateway, según corresponda.</w:t>
      </w:r>
    </w:p>
    <w:p w14:paraId="658171B4" w14:textId="77777777" w:rsidR="005B4559" w:rsidRDefault="00733916">
      <w:pPr>
        <w:pStyle w:val="Listaconvietas"/>
      </w:pPr>
      <w:r>
        <w:t>Debes sacar pantallazos como evidencia.</w:t>
      </w:r>
    </w:p>
    <w:p w14:paraId="31F3F9B5" w14:textId="77777777" w:rsidR="005B4559" w:rsidRDefault="00733916">
      <w:pPr>
        <w:pStyle w:val="Listaconvietas"/>
      </w:pPr>
      <w:r>
        <w:t>Debes crear un Word con tus evidencias y guardarlo dentro del proyecto.</w:t>
      </w:r>
    </w:p>
    <w:p w14:paraId="77BF5D22" w14:textId="77777777" w:rsidR="005B4559" w:rsidRDefault="00733916">
      <w:pPr>
        <w:pStyle w:val="Listaconvietas"/>
      </w:pPr>
      <w:r>
        <w:t>Debes subir a Git tanto el cambio de código como el Word de evidencias.</w:t>
      </w:r>
    </w:p>
    <w:p w14:paraId="0364CD07" w14:textId="77777777" w:rsidR="005B4559" w:rsidRDefault="00733916">
      <w:pPr>
        <w:pStyle w:val="Ttulo1"/>
      </w:pPr>
      <w:r>
        <w:t>Carpeta obligatoria para evidencias</w:t>
      </w:r>
    </w:p>
    <w:p w14:paraId="4D1A39C4" w14:textId="77777777" w:rsidR="005B4559" w:rsidRDefault="00733916">
      <w:r>
        <w:t>Dentro del proyecto deben crear la siguiente carpeta:</w:t>
      </w:r>
    </w:p>
    <w:p w14:paraId="02270533" w14:textId="77777777" w:rsidR="005B4559" w:rsidRDefault="00733916">
      <w:r>
        <w:rPr>
          <w:b/>
        </w:rPr>
        <w:t>evidencias/</w:t>
      </w:r>
    </w:p>
    <w:p w14:paraId="2DFF25B5" w14:textId="77777777" w:rsidR="005B4559" w:rsidRDefault="00733916">
      <w:r>
        <w:t>Dentro de esa carpeta, cada estudiante debe guardar su archivo Word con este formato:</w:t>
      </w:r>
    </w:p>
    <w:p w14:paraId="305662BB" w14:textId="77777777" w:rsidR="005B4559" w:rsidRDefault="00733916">
      <w:r>
        <w:rPr>
          <w:b/>
        </w:rPr>
        <w:t>evidencias/Nombre_Apellido_EP3.docx</w:t>
      </w:r>
    </w:p>
    <w:p w14:paraId="7D165F78" w14:textId="77777777" w:rsidR="005B4559" w:rsidRDefault="00733916">
      <w:pPr>
        <w:pStyle w:val="Ttulo1"/>
      </w:pPr>
      <w:r>
        <w:t>Qué debe tener el Word de evidencia</w:t>
      </w:r>
    </w:p>
    <w:p w14:paraId="5E597FFE" w14:textId="77777777" w:rsidR="005B4559" w:rsidRDefault="00733916">
      <w:pPr>
        <w:pStyle w:val="Listaconvietas"/>
      </w:pPr>
      <w:r>
        <w:t>Nombre completo del estudiante y grupo.</w:t>
      </w:r>
    </w:p>
    <w:p w14:paraId="2A9027CA" w14:textId="77777777" w:rsidR="005B4559" w:rsidRDefault="00733916">
      <w:pPr>
        <w:pStyle w:val="Listaconvietas"/>
      </w:pPr>
      <w:r>
        <w:t>Nombre de la rama personal usada.</w:t>
      </w:r>
    </w:p>
    <w:p w14:paraId="7753352A" w14:textId="77777777" w:rsidR="005B4559" w:rsidRDefault="00733916">
      <w:pPr>
        <w:pStyle w:val="Listaconvietas"/>
      </w:pPr>
      <w:r>
        <w:t>Descripción breve del cambio realizado.</w:t>
      </w:r>
    </w:p>
    <w:p w14:paraId="4E2B82B8" w14:textId="77777777" w:rsidR="005B4559" w:rsidRDefault="00733916">
      <w:pPr>
        <w:pStyle w:val="Listaconvietas"/>
      </w:pPr>
      <w:r>
        <w:t>Pantallazo del código modificado.</w:t>
      </w:r>
    </w:p>
    <w:p w14:paraId="7642AD6C" w14:textId="77777777" w:rsidR="005B4559" w:rsidRDefault="00733916">
      <w:pPr>
        <w:pStyle w:val="Listaconvietas"/>
      </w:pPr>
      <w:r>
        <w:t>Pantallazo de la prueba ejecutada, Swagger actualizado o endpoint probado.</w:t>
      </w:r>
    </w:p>
    <w:p w14:paraId="77040D9B" w14:textId="77777777" w:rsidR="005B4559" w:rsidRDefault="00733916">
      <w:pPr>
        <w:pStyle w:val="Listaconvietas"/>
      </w:pPr>
      <w:r>
        <w:t>Pantallazo del commit o comando git log mostrando el commit.</w:t>
      </w:r>
    </w:p>
    <w:p w14:paraId="718AD96F" w14:textId="77777777" w:rsidR="005B4559" w:rsidRDefault="00733916">
      <w:pPr>
        <w:pStyle w:val="Ttulo1"/>
      </w:pPr>
      <w:r>
        <w:t>Comandos Git sugeridos</w:t>
      </w:r>
    </w:p>
    <w:p w14:paraId="76C46757" w14:textId="77777777" w:rsidR="005B4559" w:rsidRDefault="00733916">
      <w:r>
        <w:rPr>
          <w:rFonts w:ascii="Consolas" w:hAnsi="Consolas"/>
        </w:rPr>
        <w:t>git checkout -b nombre-apellido</w:t>
      </w:r>
    </w:p>
    <w:p w14:paraId="67BD63B9" w14:textId="77777777" w:rsidR="005B4559" w:rsidRDefault="00733916">
      <w:r>
        <w:rPr>
          <w:rFonts w:ascii="Consolas" w:hAnsi="Consolas"/>
        </w:rPr>
        <w:t>git add .</w:t>
      </w:r>
    </w:p>
    <w:p w14:paraId="67A7986E" w14:textId="77777777" w:rsidR="005B4559" w:rsidRDefault="00733916">
      <w:r>
        <w:rPr>
          <w:rFonts w:ascii="Consolas" w:hAnsi="Consolas"/>
        </w:rPr>
        <w:t>git commit -m "Cambio EP3 - Nombre Apellido"</w:t>
      </w:r>
    </w:p>
    <w:p w14:paraId="238FA734" w14:textId="77777777" w:rsidR="005B4559" w:rsidRDefault="00733916">
      <w:r>
        <w:rPr>
          <w:rFonts w:ascii="Consolas" w:hAnsi="Consolas"/>
        </w:rPr>
        <w:t>git push origin nombre-apellido</w:t>
      </w:r>
    </w:p>
    <w:p w14:paraId="590E374D" w14:textId="77777777" w:rsidR="005B4559" w:rsidRDefault="00733916">
      <w:pPr>
        <w:pStyle w:val="Ttulo1"/>
      </w:pPr>
      <w:r>
        <w:lastRenderedPageBreak/>
        <w:t>Importante</w:t>
      </w:r>
    </w:p>
    <w:p w14:paraId="116C74C5" w14:textId="77777777" w:rsidR="005B4559" w:rsidRDefault="00733916">
      <w:r>
        <w:t>No se aceptan cambios solamente en README ni cambios de una sola línea sin impacto. El cambio debe tocar 2 o 3 archivos/clases y debe poder probarse en clase.</w:t>
      </w:r>
    </w:p>
    <w:p w14:paraId="08C85D58" w14:textId="77777777" w:rsidR="005B4559" w:rsidRDefault="00733916">
      <w:pPr>
        <w:pStyle w:val="Ttulo1"/>
      </w:pPr>
      <w:r>
        <w:t>Grupo 2 - Sistema Retail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2088"/>
        <w:gridCol w:w="1584"/>
      </w:tblGrid>
      <w:tr w:rsidR="005B4559" w14:paraId="4D414ED1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09B1C027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Estudiante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03256114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Cambio de código asignado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4C09E5A0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Archivo(s) sugeridos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32BB0F28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Evidencia mínima</w:t>
            </w:r>
          </w:p>
        </w:tc>
      </w:tr>
      <w:tr w:rsidR="005B4559" w14:paraId="321A85A7" w14:textId="77777777">
        <w:trPr>
          <w:jc w:val="center"/>
        </w:trPr>
        <w:tc>
          <w:tcPr>
            <w:tcW w:w="1872" w:type="dxa"/>
          </w:tcPr>
          <w:p w14:paraId="5D79873C" w14:textId="77777777" w:rsidR="005B4559" w:rsidRDefault="00733916">
            <w:pPr>
              <w:spacing w:after="0"/>
            </w:pPr>
            <w:r>
              <w:rPr>
                <w:sz w:val="18"/>
              </w:rPr>
              <w:t>Antonio Suazo</w:t>
            </w:r>
          </w:p>
        </w:tc>
        <w:tc>
          <w:tcPr>
            <w:tcW w:w="3816" w:type="dxa"/>
          </w:tcPr>
          <w:p w14:paraId="1A45E470" w14:textId="77777777" w:rsidR="005B4559" w:rsidRDefault="00733916">
            <w:r>
              <w:t>Mejorar Swagger del flujo de reducir stock: documentar el endpoint en ProductoController y agregar descripción del request/parámetro o modelo usado en DTO/SwaggerConfig.</w:t>
            </w:r>
          </w:p>
        </w:tc>
        <w:tc>
          <w:tcPr>
            <w:tcW w:w="2088" w:type="dxa"/>
          </w:tcPr>
          <w:p w14:paraId="065955C9" w14:textId="77777777" w:rsidR="005B4559" w:rsidRDefault="00733916">
            <w:r>
              <w:t>ProductoController + ProductoRequest/SwaggerConfig</w:t>
            </w:r>
          </w:p>
        </w:tc>
        <w:tc>
          <w:tcPr>
            <w:tcW w:w="1584" w:type="dxa"/>
          </w:tcPr>
          <w:p w14:paraId="2C3CC33B" w14:textId="77777777" w:rsidR="005B4559" w:rsidRDefault="00733916">
            <w:r>
              <w:t>Swagger mostrando endpoint, parámetro y respuestas.</w:t>
            </w:r>
          </w:p>
        </w:tc>
      </w:tr>
      <w:tr w:rsidR="005B4559" w14:paraId="3B986016" w14:textId="77777777">
        <w:trPr>
          <w:jc w:val="center"/>
        </w:trPr>
        <w:tc>
          <w:tcPr>
            <w:tcW w:w="1872" w:type="dxa"/>
          </w:tcPr>
          <w:p w14:paraId="3E861BA1" w14:textId="77777777" w:rsidR="005B4559" w:rsidRDefault="00733916">
            <w:pPr>
              <w:spacing w:after="0"/>
            </w:pPr>
            <w:r>
              <w:rPr>
                <w:sz w:val="18"/>
              </w:rPr>
              <w:t>Felipe Cofre</w:t>
            </w:r>
          </w:p>
        </w:tc>
        <w:tc>
          <w:tcPr>
            <w:tcW w:w="3816" w:type="dxa"/>
          </w:tcPr>
          <w:p w14:paraId="39DEBFAA" w14:textId="77777777" w:rsidR="005B4559" w:rsidRDefault="00733916">
            <w:r>
              <w:t>Agregar prueba Mockito para actualizarVenta y corregir/desactivar contextLoads si intenta conectar a Oracle.</w:t>
            </w:r>
          </w:p>
        </w:tc>
        <w:tc>
          <w:tcPr>
            <w:tcW w:w="2088" w:type="dxa"/>
          </w:tcPr>
          <w:p w14:paraId="316B9DDF" w14:textId="77777777" w:rsidR="005B4559" w:rsidRDefault="00733916">
            <w:r>
              <w:t>VentaServiceTest + VentaMicroserviceApplicationTests</w:t>
            </w:r>
          </w:p>
        </w:tc>
        <w:tc>
          <w:tcPr>
            <w:tcW w:w="1584" w:type="dxa"/>
          </w:tcPr>
          <w:p w14:paraId="089447EF" w14:textId="77777777" w:rsidR="005B4559" w:rsidRDefault="00733916">
            <w:r>
              <w:t>Test ejecutado sin conexión a BD.</w:t>
            </w:r>
          </w:p>
        </w:tc>
      </w:tr>
      <w:tr w:rsidR="005B4559" w14:paraId="306A7655" w14:textId="77777777">
        <w:trPr>
          <w:jc w:val="center"/>
        </w:trPr>
        <w:tc>
          <w:tcPr>
            <w:tcW w:w="1872" w:type="dxa"/>
          </w:tcPr>
          <w:p w14:paraId="5FAAF1AD" w14:textId="77777777" w:rsidR="005B4559" w:rsidRDefault="00733916">
            <w:pPr>
              <w:spacing w:after="0"/>
            </w:pPr>
            <w:r>
              <w:rPr>
                <w:sz w:val="18"/>
              </w:rPr>
              <w:t>Felipe Rubilar</w:t>
            </w:r>
          </w:p>
        </w:tc>
        <w:tc>
          <w:tcPr>
            <w:tcW w:w="3816" w:type="dxa"/>
          </w:tcPr>
          <w:p w14:paraId="3C0650D7" w14:textId="77777777" w:rsidR="005B4559" w:rsidRDefault="00733916">
            <w:r>
              <w:t>Reemplazar contextLoads que intenta conectar a Oracle por una prueba Mockito real sobre un método de Service.</w:t>
            </w:r>
          </w:p>
        </w:tc>
        <w:tc>
          <w:tcPr>
            <w:tcW w:w="2088" w:type="dxa"/>
          </w:tcPr>
          <w:p w14:paraId="59581D86" w14:textId="77777777" w:rsidR="005B4559" w:rsidRDefault="00733916">
            <w:r>
              <w:t>ApplicationTests + ProductoServiceTest o VentaServiceTest</w:t>
            </w:r>
          </w:p>
        </w:tc>
        <w:tc>
          <w:tcPr>
            <w:tcW w:w="1584" w:type="dxa"/>
          </w:tcPr>
          <w:p w14:paraId="24717A38" w14:textId="77777777" w:rsidR="005B4559" w:rsidRDefault="00733916">
            <w:r>
              <w:t>Suite ejecutada sin intento de BD.</w:t>
            </w:r>
          </w:p>
        </w:tc>
      </w:tr>
      <w:tr w:rsidR="005B4559" w14:paraId="4F07C9CB" w14:textId="77777777">
        <w:trPr>
          <w:jc w:val="center"/>
        </w:trPr>
        <w:tc>
          <w:tcPr>
            <w:tcW w:w="1872" w:type="dxa"/>
          </w:tcPr>
          <w:p w14:paraId="7F4A795C" w14:textId="77777777" w:rsidR="005B4559" w:rsidRDefault="00733916">
            <w:pPr>
              <w:spacing w:after="0"/>
            </w:pPr>
            <w:r>
              <w:rPr>
                <w:sz w:val="18"/>
              </w:rPr>
              <w:t>Anastasia Orellana</w:t>
            </w:r>
          </w:p>
        </w:tc>
        <w:tc>
          <w:tcPr>
            <w:tcW w:w="3816" w:type="dxa"/>
          </w:tcPr>
          <w:p w14:paraId="671EC07F" w14:textId="77777777" w:rsidR="005B4559" w:rsidRDefault="00733916">
            <w:r>
              <w:t>Agregar endpoint simple de estado en Gateway y prueba unitaria/smoke test que valide su respuesta.</w:t>
            </w:r>
          </w:p>
        </w:tc>
        <w:tc>
          <w:tcPr>
            <w:tcW w:w="2088" w:type="dxa"/>
          </w:tcPr>
          <w:p w14:paraId="21CBAE91" w14:textId="77777777" w:rsidR="005B4559" w:rsidRDefault="00733916">
            <w:r>
              <w:t>TestController/GatewayController + ApiGatewayApplicationTests</w:t>
            </w:r>
          </w:p>
        </w:tc>
        <w:tc>
          <w:tcPr>
            <w:tcW w:w="1584" w:type="dxa"/>
          </w:tcPr>
          <w:p w14:paraId="1DF4AFC5" w14:textId="77777777" w:rsidR="005B4559" w:rsidRDefault="00733916">
            <w:r>
              <w:t>Endpoint y test funcionando.</w:t>
            </w:r>
          </w:p>
        </w:tc>
      </w:tr>
    </w:tbl>
    <w:p w14:paraId="78D5578B" w14:textId="77777777" w:rsidR="005B4559" w:rsidRDefault="005B4559"/>
    <w:p w14:paraId="2B8C77CB" w14:textId="77777777" w:rsidR="005B4559" w:rsidRDefault="00733916">
      <w:pPr>
        <w:pStyle w:val="Ttulo1"/>
      </w:pPr>
      <w:r>
        <w:t>Grupo 3 - SneakerStore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2088"/>
        <w:gridCol w:w="1584"/>
      </w:tblGrid>
      <w:tr w:rsidR="005B4559" w14:paraId="40D5E2FC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46DC69CF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Estudiante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10D3F37B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Cambio de código asignado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2E3081E3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Archivo(s) sugeridos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15F3B0E4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Evidencia mínima</w:t>
            </w:r>
          </w:p>
        </w:tc>
      </w:tr>
      <w:tr w:rsidR="005B4559" w14:paraId="7C115D64" w14:textId="77777777">
        <w:trPr>
          <w:jc w:val="center"/>
        </w:trPr>
        <w:tc>
          <w:tcPr>
            <w:tcW w:w="1872" w:type="dxa"/>
          </w:tcPr>
          <w:p w14:paraId="6871B450" w14:textId="77777777" w:rsidR="005B4559" w:rsidRDefault="00733916">
            <w:pPr>
              <w:spacing w:after="0"/>
            </w:pPr>
            <w:r>
              <w:rPr>
                <w:sz w:val="18"/>
              </w:rPr>
              <w:t>Claudio Alexander Provoste López</w:t>
            </w:r>
          </w:p>
        </w:tc>
        <w:tc>
          <w:tcPr>
            <w:tcW w:w="3816" w:type="dxa"/>
          </w:tcPr>
          <w:p w14:paraId="6D1F47F0" w14:textId="77777777" w:rsidR="005B4559" w:rsidRDefault="00733916">
            <w:r>
              <w:t>Agregar prueba Mockito para un Service existente y desactivar/corregir un contextLoads si levanta BD o contexto completo.</w:t>
            </w:r>
          </w:p>
        </w:tc>
        <w:tc>
          <w:tcPr>
            <w:tcW w:w="2088" w:type="dxa"/>
          </w:tcPr>
          <w:p w14:paraId="6417AB16" w14:textId="77777777" w:rsidR="005B4559" w:rsidRDefault="00733916">
            <w:r>
              <w:t>ServiceTest + ApplicationTests</w:t>
            </w:r>
          </w:p>
        </w:tc>
        <w:tc>
          <w:tcPr>
            <w:tcW w:w="1584" w:type="dxa"/>
          </w:tcPr>
          <w:p w14:paraId="7B0B5038" w14:textId="77777777" w:rsidR="005B4559" w:rsidRDefault="00733916">
            <w:r>
              <w:t>Test ejecutado sin BD.</w:t>
            </w:r>
          </w:p>
        </w:tc>
      </w:tr>
    </w:tbl>
    <w:p w14:paraId="4138B8A5" w14:textId="77777777" w:rsidR="005B4559" w:rsidRDefault="005B4559"/>
    <w:p w14:paraId="38105A66" w14:textId="77777777" w:rsidR="005B4559" w:rsidRDefault="00733916">
      <w:pPr>
        <w:pStyle w:val="Ttulo1"/>
      </w:pPr>
      <w:r>
        <w:t>Grupo 4 - Hotel Veranum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2088"/>
        <w:gridCol w:w="1584"/>
      </w:tblGrid>
      <w:tr w:rsidR="005B4559" w14:paraId="40F9FAF1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6668C754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Estudiante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5CB3DE45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Cambio de código asignado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7B62E776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Archivo(s) sugeridos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1C569760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Evidencia mínima</w:t>
            </w:r>
          </w:p>
        </w:tc>
      </w:tr>
      <w:tr w:rsidR="005B4559" w14:paraId="2A4BF15A" w14:textId="77777777">
        <w:trPr>
          <w:jc w:val="center"/>
        </w:trPr>
        <w:tc>
          <w:tcPr>
            <w:tcW w:w="1872" w:type="dxa"/>
          </w:tcPr>
          <w:p w14:paraId="511CCAD0" w14:textId="77777777" w:rsidR="005B4559" w:rsidRDefault="00733916">
            <w:pPr>
              <w:spacing w:after="0"/>
            </w:pPr>
            <w:r>
              <w:rPr>
                <w:sz w:val="18"/>
              </w:rPr>
              <w:lastRenderedPageBreak/>
              <w:t>Angelo Campillay Poblete</w:t>
            </w:r>
          </w:p>
        </w:tc>
        <w:tc>
          <w:tcPr>
            <w:tcW w:w="3816" w:type="dxa"/>
          </w:tcPr>
          <w:p w14:paraId="589D708B" w14:textId="77777777" w:rsidR="005B4559" w:rsidRDefault="00733916">
            <w:r>
              <w:t>Completar Swagger en un controlador y agregar metadata del API en SwaggerConfig o anotaciones de modelo/DTO.</w:t>
            </w:r>
          </w:p>
        </w:tc>
        <w:tc>
          <w:tcPr>
            <w:tcW w:w="2088" w:type="dxa"/>
          </w:tcPr>
          <w:p w14:paraId="2AF35C50" w14:textId="77777777" w:rsidR="005B4559" w:rsidRDefault="00733916">
            <w:r>
              <w:t>UsuarioController/ReservaController + SwaggerConfig/DTO</w:t>
            </w:r>
          </w:p>
        </w:tc>
        <w:tc>
          <w:tcPr>
            <w:tcW w:w="1584" w:type="dxa"/>
          </w:tcPr>
          <w:p w14:paraId="55293E68" w14:textId="77777777" w:rsidR="005B4559" w:rsidRDefault="00733916">
            <w:r>
              <w:t>Swagger actualizado.</w:t>
            </w:r>
          </w:p>
        </w:tc>
      </w:tr>
      <w:tr w:rsidR="005B4559" w14:paraId="005F1769" w14:textId="77777777">
        <w:trPr>
          <w:jc w:val="center"/>
        </w:trPr>
        <w:tc>
          <w:tcPr>
            <w:tcW w:w="1872" w:type="dxa"/>
          </w:tcPr>
          <w:p w14:paraId="3E76CDCE" w14:textId="77777777" w:rsidR="005B4559" w:rsidRDefault="00733916">
            <w:pPr>
              <w:spacing w:after="0"/>
            </w:pPr>
            <w:r>
              <w:rPr>
                <w:sz w:val="18"/>
              </w:rPr>
              <w:t>Brayan Campillay Poblete</w:t>
            </w:r>
          </w:p>
        </w:tc>
        <w:tc>
          <w:tcPr>
            <w:tcW w:w="3816" w:type="dxa"/>
          </w:tcPr>
          <w:p w14:paraId="6EC235F1" w14:textId="77777777" w:rsidR="005B4559" w:rsidRDefault="00733916">
            <w:r>
              <w:t>Agregar o corregir ruta Gateway para Usuarios/Reservas y agregar endpoint/test de verificación del Gateway.</w:t>
            </w:r>
          </w:p>
        </w:tc>
        <w:tc>
          <w:tcPr>
            <w:tcW w:w="2088" w:type="dxa"/>
          </w:tcPr>
          <w:p w14:paraId="2B9C6426" w14:textId="77777777" w:rsidR="005B4559" w:rsidRDefault="00733916">
            <w:r>
              <w:t>application.yml/yaml Gateway + TestController/GatewayTest</w:t>
            </w:r>
          </w:p>
        </w:tc>
        <w:tc>
          <w:tcPr>
            <w:tcW w:w="1584" w:type="dxa"/>
          </w:tcPr>
          <w:p w14:paraId="29BADA8D" w14:textId="77777777" w:rsidR="005B4559" w:rsidRDefault="00733916">
            <w:r>
              <w:t>Ruta probada por Gateway.</w:t>
            </w:r>
          </w:p>
        </w:tc>
      </w:tr>
      <w:tr w:rsidR="005B4559" w14:paraId="44CE4FDD" w14:textId="77777777">
        <w:trPr>
          <w:jc w:val="center"/>
        </w:trPr>
        <w:tc>
          <w:tcPr>
            <w:tcW w:w="1872" w:type="dxa"/>
          </w:tcPr>
          <w:p w14:paraId="5B11D5DC" w14:textId="77777777" w:rsidR="005B4559" w:rsidRDefault="00733916">
            <w:pPr>
              <w:spacing w:after="0"/>
            </w:pPr>
            <w:r>
              <w:rPr>
                <w:sz w:val="18"/>
              </w:rPr>
              <w:t>Victor Cortez</w:t>
            </w:r>
          </w:p>
        </w:tc>
        <w:tc>
          <w:tcPr>
            <w:tcW w:w="3816" w:type="dxa"/>
          </w:tcPr>
          <w:p w14:paraId="56463409" w14:textId="77777777" w:rsidR="005B4559" w:rsidRDefault="00733916">
            <w:r>
              <w:t>Reemplazar una prueba que levanta contexto o depende de BD por prueba Mockito sobre Service.</w:t>
            </w:r>
          </w:p>
        </w:tc>
        <w:tc>
          <w:tcPr>
            <w:tcW w:w="2088" w:type="dxa"/>
          </w:tcPr>
          <w:p w14:paraId="5E4720B3" w14:textId="77777777" w:rsidR="005B4559" w:rsidRDefault="00733916">
            <w:r>
              <w:t>ApplicationTests + ServiceTest</w:t>
            </w:r>
          </w:p>
        </w:tc>
        <w:tc>
          <w:tcPr>
            <w:tcW w:w="1584" w:type="dxa"/>
          </w:tcPr>
          <w:p w14:paraId="69BE4E4A" w14:textId="77777777" w:rsidR="005B4559" w:rsidRDefault="00733916">
            <w:r>
              <w:t>Test sin BD.</w:t>
            </w:r>
          </w:p>
        </w:tc>
      </w:tr>
    </w:tbl>
    <w:p w14:paraId="39DAA91A" w14:textId="77777777" w:rsidR="005B4559" w:rsidRDefault="005B4559"/>
    <w:p w14:paraId="14961FCB" w14:textId="77777777" w:rsidR="005B4559" w:rsidRDefault="00733916">
      <w:pPr>
        <w:pStyle w:val="Ttulo1"/>
      </w:pPr>
      <w:r>
        <w:t>Grupo 5 - MasterBikes Arriendos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2088"/>
        <w:gridCol w:w="1584"/>
      </w:tblGrid>
      <w:tr w:rsidR="005B4559" w14:paraId="69A77A33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5E4E5DF3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Estudiante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7F771DBF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Cambio de código asignado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17BD2CDD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Archivo(s) sugeridos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4F6ED328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Evidencia mínima</w:t>
            </w:r>
          </w:p>
        </w:tc>
      </w:tr>
      <w:tr w:rsidR="005B4559" w14:paraId="5CF89B68" w14:textId="77777777">
        <w:trPr>
          <w:jc w:val="center"/>
        </w:trPr>
        <w:tc>
          <w:tcPr>
            <w:tcW w:w="1872" w:type="dxa"/>
          </w:tcPr>
          <w:p w14:paraId="5907DA1B" w14:textId="77777777" w:rsidR="005B4559" w:rsidRDefault="00733916">
            <w:pPr>
              <w:spacing w:after="0"/>
            </w:pPr>
            <w:r>
              <w:rPr>
                <w:sz w:val="18"/>
              </w:rPr>
              <w:t>Martina Aedo</w:t>
            </w:r>
          </w:p>
        </w:tc>
        <w:tc>
          <w:tcPr>
            <w:tcW w:w="3816" w:type="dxa"/>
          </w:tcPr>
          <w:p w14:paraId="1D472703" w14:textId="77777777" w:rsidR="005B4559" w:rsidRDefault="00733916">
            <w:r>
              <w:t>Agregar o corregir ruta Gateway para Clientes/Arriendos/Tipos y agregar prueba o endpoint simple de verificación del Gateway.</w:t>
            </w:r>
          </w:p>
        </w:tc>
        <w:tc>
          <w:tcPr>
            <w:tcW w:w="2088" w:type="dxa"/>
          </w:tcPr>
          <w:p w14:paraId="4DB05277" w14:textId="77777777" w:rsidR="005B4559" w:rsidRDefault="00733916">
            <w:r>
              <w:t>application.yml/yaml Gateway + GatewayTest/TestController</w:t>
            </w:r>
          </w:p>
        </w:tc>
        <w:tc>
          <w:tcPr>
            <w:tcW w:w="1584" w:type="dxa"/>
          </w:tcPr>
          <w:p w14:paraId="005877CD" w14:textId="77777777" w:rsidR="005B4559" w:rsidRDefault="00733916">
            <w:r>
              <w:t>Ruta funcionando por Gateway.</w:t>
            </w:r>
          </w:p>
        </w:tc>
      </w:tr>
      <w:tr w:rsidR="005B4559" w14:paraId="220ADF63" w14:textId="77777777">
        <w:trPr>
          <w:jc w:val="center"/>
        </w:trPr>
        <w:tc>
          <w:tcPr>
            <w:tcW w:w="1872" w:type="dxa"/>
          </w:tcPr>
          <w:p w14:paraId="486EDDDE" w14:textId="77777777" w:rsidR="005B4559" w:rsidRDefault="00733916">
            <w:pPr>
              <w:spacing w:after="0"/>
            </w:pPr>
            <w:r>
              <w:rPr>
                <w:sz w:val="18"/>
              </w:rPr>
              <w:t>Tamara Gutiérrez</w:t>
            </w:r>
          </w:p>
        </w:tc>
        <w:tc>
          <w:tcPr>
            <w:tcW w:w="3816" w:type="dxa"/>
          </w:tcPr>
          <w:p w14:paraId="604263E4" w14:textId="77777777" w:rsidR="005B4559" w:rsidRDefault="00733916">
            <w:r>
              <w:t>Completar Swagger en un controlador y documentar el DTO/modelo usado por ese endpoint.</w:t>
            </w:r>
          </w:p>
        </w:tc>
        <w:tc>
          <w:tcPr>
            <w:tcW w:w="2088" w:type="dxa"/>
          </w:tcPr>
          <w:p w14:paraId="6DFEFE4A" w14:textId="77777777" w:rsidR="005B4559" w:rsidRDefault="00733916">
            <w:r>
              <w:t>ClienteController/ArriendoController + DTO</w:t>
            </w:r>
          </w:p>
        </w:tc>
        <w:tc>
          <w:tcPr>
            <w:tcW w:w="1584" w:type="dxa"/>
          </w:tcPr>
          <w:p w14:paraId="6A6E3C44" w14:textId="77777777" w:rsidR="005B4559" w:rsidRDefault="00733916">
            <w:r>
              <w:t>Swagger actualizado.</w:t>
            </w:r>
          </w:p>
        </w:tc>
      </w:tr>
      <w:tr w:rsidR="005B4559" w14:paraId="538F7EA6" w14:textId="77777777">
        <w:trPr>
          <w:jc w:val="center"/>
        </w:trPr>
        <w:tc>
          <w:tcPr>
            <w:tcW w:w="1872" w:type="dxa"/>
          </w:tcPr>
          <w:p w14:paraId="162894E9" w14:textId="77777777" w:rsidR="005B4559" w:rsidRDefault="00733916">
            <w:pPr>
              <w:spacing w:after="0"/>
            </w:pPr>
            <w:r>
              <w:rPr>
                <w:sz w:val="18"/>
              </w:rPr>
              <w:t>Natalia Yáñez</w:t>
            </w:r>
          </w:p>
        </w:tc>
        <w:tc>
          <w:tcPr>
            <w:tcW w:w="3816" w:type="dxa"/>
          </w:tcPr>
          <w:p w14:paraId="2DE56E1C" w14:textId="77777777" w:rsidR="005B4559" w:rsidRDefault="00733916">
            <w:r>
              <w:t>Agregar prueba Mockito para un método de Service y corregir/desactivar contextLoads si intenta BD.</w:t>
            </w:r>
          </w:p>
        </w:tc>
        <w:tc>
          <w:tcPr>
            <w:tcW w:w="2088" w:type="dxa"/>
          </w:tcPr>
          <w:p w14:paraId="55BDFC3E" w14:textId="77777777" w:rsidR="005B4559" w:rsidRDefault="00733916">
            <w:r>
              <w:t>ServiceTest + ApplicationTests</w:t>
            </w:r>
          </w:p>
        </w:tc>
        <w:tc>
          <w:tcPr>
            <w:tcW w:w="1584" w:type="dxa"/>
          </w:tcPr>
          <w:p w14:paraId="7482A8B8" w14:textId="77777777" w:rsidR="005B4559" w:rsidRDefault="00733916">
            <w:r>
              <w:t>Test ejecutado sin BD.</w:t>
            </w:r>
          </w:p>
        </w:tc>
      </w:tr>
    </w:tbl>
    <w:p w14:paraId="42FA7E0C" w14:textId="77777777" w:rsidR="005B4559" w:rsidRDefault="005B4559"/>
    <w:p w14:paraId="1EC260BD" w14:textId="77777777" w:rsidR="005B4559" w:rsidRDefault="00733916">
      <w:pPr>
        <w:pStyle w:val="Ttulo1"/>
      </w:pPr>
      <w:r>
        <w:t>Grupo 6 - Aduana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2088"/>
        <w:gridCol w:w="1584"/>
      </w:tblGrid>
      <w:tr w:rsidR="005B4559" w14:paraId="575B97AF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2205E5FD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Estudiante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5754DEA5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Cambio de código asignado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6DEE4192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Archivo(s) sugeridos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685671E0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Evidencia mínima</w:t>
            </w:r>
          </w:p>
        </w:tc>
      </w:tr>
      <w:tr w:rsidR="005B4559" w14:paraId="4BC0D285" w14:textId="77777777">
        <w:trPr>
          <w:jc w:val="center"/>
        </w:trPr>
        <w:tc>
          <w:tcPr>
            <w:tcW w:w="1872" w:type="dxa"/>
          </w:tcPr>
          <w:p w14:paraId="6FD6F155" w14:textId="77777777" w:rsidR="005B4559" w:rsidRDefault="00733916">
            <w:pPr>
              <w:spacing w:after="0"/>
            </w:pPr>
            <w:r>
              <w:rPr>
                <w:sz w:val="18"/>
              </w:rPr>
              <w:t>Joaquín Leiva</w:t>
            </w:r>
          </w:p>
        </w:tc>
        <w:tc>
          <w:tcPr>
            <w:tcW w:w="3816" w:type="dxa"/>
          </w:tcPr>
          <w:p w14:paraId="23F54523" w14:textId="77777777" w:rsidR="005B4559" w:rsidRDefault="00733916">
            <w:r>
              <w:t>Agregar o corregir ruta Gateway YAML para un endpoint existente y agregar test/controlador de verificación del Gateway.</w:t>
            </w:r>
          </w:p>
        </w:tc>
        <w:tc>
          <w:tcPr>
            <w:tcW w:w="2088" w:type="dxa"/>
          </w:tcPr>
          <w:p w14:paraId="136A21EA" w14:textId="77777777" w:rsidR="005B4559" w:rsidRDefault="00733916">
            <w:r>
              <w:t>application.yml/yaml Gateway + GatewayTest/TestController</w:t>
            </w:r>
          </w:p>
        </w:tc>
        <w:tc>
          <w:tcPr>
            <w:tcW w:w="1584" w:type="dxa"/>
          </w:tcPr>
          <w:p w14:paraId="69A3CB72" w14:textId="77777777" w:rsidR="005B4559" w:rsidRDefault="00733916">
            <w:r>
              <w:t>Endpoint probado por Gateway.</w:t>
            </w:r>
          </w:p>
        </w:tc>
      </w:tr>
      <w:tr w:rsidR="005B4559" w14:paraId="513981E6" w14:textId="77777777">
        <w:trPr>
          <w:jc w:val="center"/>
        </w:trPr>
        <w:tc>
          <w:tcPr>
            <w:tcW w:w="1872" w:type="dxa"/>
          </w:tcPr>
          <w:p w14:paraId="3F5906B1" w14:textId="77777777" w:rsidR="005B4559" w:rsidRDefault="00733916">
            <w:pPr>
              <w:spacing w:after="0"/>
            </w:pPr>
            <w:r>
              <w:rPr>
                <w:sz w:val="18"/>
              </w:rPr>
              <w:t>Octavio Echeverría</w:t>
            </w:r>
          </w:p>
        </w:tc>
        <w:tc>
          <w:tcPr>
            <w:tcW w:w="3816" w:type="dxa"/>
          </w:tcPr>
          <w:p w14:paraId="55628DFD" w14:textId="77777777" w:rsidR="005B4559" w:rsidRDefault="00733916">
            <w:r>
              <w:t>Agregar prueba Mockito para TurnoService y corregir/desactivar contextLoads si levanta contexto con BD.</w:t>
            </w:r>
          </w:p>
        </w:tc>
        <w:tc>
          <w:tcPr>
            <w:tcW w:w="2088" w:type="dxa"/>
          </w:tcPr>
          <w:p w14:paraId="40EE0D02" w14:textId="77777777" w:rsidR="005B4559" w:rsidRDefault="00733916">
            <w:r>
              <w:t>TurnoServiceTest + ApplicationTests</w:t>
            </w:r>
          </w:p>
        </w:tc>
        <w:tc>
          <w:tcPr>
            <w:tcW w:w="1584" w:type="dxa"/>
          </w:tcPr>
          <w:p w14:paraId="0775E75D" w14:textId="77777777" w:rsidR="005B4559" w:rsidRDefault="00733916">
            <w:r>
              <w:t>Test ejecutado sin BD.</w:t>
            </w:r>
          </w:p>
        </w:tc>
      </w:tr>
      <w:tr w:rsidR="005B4559" w14:paraId="5EC19D57" w14:textId="77777777">
        <w:trPr>
          <w:jc w:val="center"/>
        </w:trPr>
        <w:tc>
          <w:tcPr>
            <w:tcW w:w="1872" w:type="dxa"/>
          </w:tcPr>
          <w:p w14:paraId="2639275A" w14:textId="77777777" w:rsidR="005B4559" w:rsidRDefault="00733916">
            <w:pPr>
              <w:spacing w:after="0"/>
            </w:pPr>
            <w:r>
              <w:rPr>
                <w:sz w:val="18"/>
              </w:rPr>
              <w:lastRenderedPageBreak/>
              <w:t>Thiara Rojas</w:t>
            </w:r>
          </w:p>
        </w:tc>
        <w:tc>
          <w:tcPr>
            <w:tcW w:w="3816" w:type="dxa"/>
          </w:tcPr>
          <w:p w14:paraId="79A77684" w14:textId="77777777" w:rsidR="005B4559" w:rsidRDefault="00733916">
            <w:r>
              <w:t>Completar Swagger en ReporteController y documentar DTO/modelo o configuración OpenAPI asociada.</w:t>
            </w:r>
          </w:p>
        </w:tc>
        <w:tc>
          <w:tcPr>
            <w:tcW w:w="2088" w:type="dxa"/>
          </w:tcPr>
          <w:p w14:paraId="287AA974" w14:textId="77777777" w:rsidR="005B4559" w:rsidRDefault="00733916">
            <w:r>
              <w:t>ReporteController + DTO/SwaggerConfig</w:t>
            </w:r>
          </w:p>
        </w:tc>
        <w:tc>
          <w:tcPr>
            <w:tcW w:w="1584" w:type="dxa"/>
          </w:tcPr>
          <w:p w14:paraId="04C39897" w14:textId="77777777" w:rsidR="005B4559" w:rsidRDefault="00733916">
            <w:r>
              <w:t>Swagger actualizado.</w:t>
            </w:r>
          </w:p>
        </w:tc>
      </w:tr>
      <w:tr w:rsidR="005B4559" w14:paraId="630C9F9B" w14:textId="77777777">
        <w:trPr>
          <w:jc w:val="center"/>
        </w:trPr>
        <w:tc>
          <w:tcPr>
            <w:tcW w:w="1872" w:type="dxa"/>
          </w:tcPr>
          <w:p w14:paraId="44BDED32" w14:textId="77777777" w:rsidR="005B4559" w:rsidRDefault="00733916">
            <w:pPr>
              <w:spacing w:after="0"/>
            </w:pPr>
            <w:r>
              <w:rPr>
                <w:sz w:val="18"/>
              </w:rPr>
              <w:t>Luna Bustamante</w:t>
            </w:r>
          </w:p>
        </w:tc>
        <w:tc>
          <w:tcPr>
            <w:tcW w:w="3816" w:type="dxa"/>
          </w:tcPr>
          <w:p w14:paraId="454161CB" w14:textId="77777777" w:rsidR="005B4559" w:rsidRDefault="00733916">
            <w:r>
              <w:t>Agregar prueba Mockito para UsuarioService/RolService y corregir/desactivar contextLoads si intenta BD.</w:t>
            </w:r>
          </w:p>
        </w:tc>
        <w:tc>
          <w:tcPr>
            <w:tcW w:w="2088" w:type="dxa"/>
          </w:tcPr>
          <w:p w14:paraId="78517F49" w14:textId="77777777" w:rsidR="005B4559" w:rsidRDefault="00733916">
            <w:r>
              <w:t>UsuarioServiceTest/RolServiceTest + ApplicationTests</w:t>
            </w:r>
          </w:p>
        </w:tc>
        <w:tc>
          <w:tcPr>
            <w:tcW w:w="1584" w:type="dxa"/>
          </w:tcPr>
          <w:p w14:paraId="698D0BDA" w14:textId="77777777" w:rsidR="005B4559" w:rsidRDefault="00733916">
            <w:r>
              <w:t>Test sin BD.</w:t>
            </w:r>
          </w:p>
        </w:tc>
      </w:tr>
    </w:tbl>
    <w:p w14:paraId="7653EF59" w14:textId="77777777" w:rsidR="005B4559" w:rsidRDefault="005B4559"/>
    <w:p w14:paraId="0D1214B5" w14:textId="77777777" w:rsidR="005B4559" w:rsidRDefault="00733916">
      <w:pPr>
        <w:pStyle w:val="Ttulo1"/>
      </w:pPr>
      <w:r>
        <w:t>Grupo 7 - Jardín / Catálogo y Ventas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2088"/>
        <w:gridCol w:w="1584"/>
      </w:tblGrid>
      <w:tr w:rsidR="005B4559" w14:paraId="39621416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09B12279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Estudiante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6B8430B4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Cambio de código asignado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494D64CC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Archivo(s) sugeridos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3920C63E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Evidencia mínima</w:t>
            </w:r>
          </w:p>
        </w:tc>
      </w:tr>
      <w:tr w:rsidR="005B4559" w14:paraId="1F7BBC40" w14:textId="77777777">
        <w:trPr>
          <w:jc w:val="center"/>
        </w:trPr>
        <w:tc>
          <w:tcPr>
            <w:tcW w:w="1872" w:type="dxa"/>
          </w:tcPr>
          <w:p w14:paraId="02A9687D" w14:textId="77777777" w:rsidR="005B4559" w:rsidRDefault="00733916">
            <w:pPr>
              <w:spacing w:after="0"/>
            </w:pPr>
            <w:r>
              <w:rPr>
                <w:sz w:val="18"/>
              </w:rPr>
              <w:t>Angelo Pastene Acevedo</w:t>
            </w:r>
          </w:p>
        </w:tc>
        <w:tc>
          <w:tcPr>
            <w:tcW w:w="3816" w:type="dxa"/>
          </w:tcPr>
          <w:p w14:paraId="381A2461" w14:textId="77777777" w:rsidR="005B4559" w:rsidRDefault="00733916">
            <w:r>
              <w:t>Agregar una prueba Mockito puntual para actualizarVenta o eliminarVenta y desactivar/corregir el contextLoads que intenta conectar a MySQL.</w:t>
            </w:r>
          </w:p>
        </w:tc>
        <w:tc>
          <w:tcPr>
            <w:tcW w:w="2088" w:type="dxa"/>
          </w:tcPr>
          <w:p w14:paraId="5DF27415" w14:textId="77777777" w:rsidR="005B4559" w:rsidRDefault="00733916">
            <w:r>
              <w:t>VentaServiceTest + VentasApplicationTests</w:t>
            </w:r>
          </w:p>
        </w:tc>
        <w:tc>
          <w:tcPr>
            <w:tcW w:w="1584" w:type="dxa"/>
          </w:tcPr>
          <w:p w14:paraId="395C281D" w14:textId="77777777" w:rsidR="005B4559" w:rsidRDefault="00733916">
            <w:r>
              <w:t>Test ejecutado y sin BD.</w:t>
            </w:r>
          </w:p>
        </w:tc>
      </w:tr>
    </w:tbl>
    <w:p w14:paraId="68F1A350" w14:textId="77777777" w:rsidR="005B4559" w:rsidRDefault="005B4559"/>
    <w:p w14:paraId="19131985" w14:textId="77777777" w:rsidR="005B4559" w:rsidRDefault="00733916">
      <w:pPr>
        <w:pStyle w:val="Ttulo1"/>
      </w:pPr>
      <w:r>
        <w:t>Grupo 8 - Esports Platform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2088"/>
        <w:gridCol w:w="1584"/>
      </w:tblGrid>
      <w:tr w:rsidR="005B4559" w14:paraId="0221FA83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0CC6B48C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Estudiante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3E091F4C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Cambio de código asignado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7F02888A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Archivo(s) sugeridos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1F3CFF7C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Evidencia mínima</w:t>
            </w:r>
          </w:p>
        </w:tc>
      </w:tr>
      <w:tr w:rsidR="005B4559" w14:paraId="2922A9C8" w14:textId="77777777">
        <w:trPr>
          <w:jc w:val="center"/>
        </w:trPr>
        <w:tc>
          <w:tcPr>
            <w:tcW w:w="1872" w:type="dxa"/>
          </w:tcPr>
          <w:p w14:paraId="6C942B7C" w14:textId="77777777" w:rsidR="005B4559" w:rsidRDefault="00733916">
            <w:pPr>
              <w:spacing w:after="0"/>
            </w:pPr>
            <w:r>
              <w:rPr>
                <w:sz w:val="18"/>
              </w:rPr>
              <w:t>Johan Castro</w:t>
            </w:r>
          </w:p>
        </w:tc>
        <w:tc>
          <w:tcPr>
            <w:tcW w:w="3816" w:type="dxa"/>
          </w:tcPr>
          <w:p w14:paraId="0B552139" w14:textId="77777777" w:rsidR="005B4559" w:rsidRDefault="00733916">
            <w:r>
              <w:t>Reemplazar contextLoads que intentan BD por prueba Mockito real para EsportsService o CoreService.</w:t>
            </w:r>
          </w:p>
        </w:tc>
        <w:tc>
          <w:tcPr>
            <w:tcW w:w="2088" w:type="dxa"/>
          </w:tcPr>
          <w:p w14:paraId="5BE844C6" w14:textId="77777777" w:rsidR="005B4559" w:rsidRDefault="00733916">
            <w:r>
              <w:t>ApplicationTests + ServiceTest</w:t>
            </w:r>
          </w:p>
        </w:tc>
        <w:tc>
          <w:tcPr>
            <w:tcW w:w="1584" w:type="dxa"/>
          </w:tcPr>
          <w:p w14:paraId="78A33B30" w14:textId="77777777" w:rsidR="005B4559" w:rsidRDefault="00733916">
            <w:r>
              <w:t>Test sin BD.</w:t>
            </w:r>
          </w:p>
        </w:tc>
      </w:tr>
      <w:tr w:rsidR="005B4559" w14:paraId="3B37D6CA" w14:textId="77777777">
        <w:trPr>
          <w:jc w:val="center"/>
        </w:trPr>
        <w:tc>
          <w:tcPr>
            <w:tcW w:w="1872" w:type="dxa"/>
          </w:tcPr>
          <w:p w14:paraId="31D8358C" w14:textId="77777777" w:rsidR="005B4559" w:rsidRDefault="00733916">
            <w:pPr>
              <w:spacing w:after="0"/>
            </w:pPr>
            <w:r>
              <w:rPr>
                <w:sz w:val="18"/>
              </w:rPr>
              <w:t>Fabricio Arroyo</w:t>
            </w:r>
          </w:p>
        </w:tc>
        <w:tc>
          <w:tcPr>
            <w:tcW w:w="3816" w:type="dxa"/>
          </w:tcPr>
          <w:p w14:paraId="4E8B182C" w14:textId="77777777" w:rsidR="005B4559" w:rsidRDefault="00733916">
            <w:r>
              <w:t>Completar Swagger en EsportsController/CoreController y documentar DTO/modelo o configuración OpenAPI asociada.</w:t>
            </w:r>
          </w:p>
        </w:tc>
        <w:tc>
          <w:tcPr>
            <w:tcW w:w="2088" w:type="dxa"/>
          </w:tcPr>
          <w:p w14:paraId="492B216E" w14:textId="77777777" w:rsidR="005B4559" w:rsidRDefault="00733916">
            <w:r>
              <w:t>Controller + DTO/SwaggerConfig</w:t>
            </w:r>
          </w:p>
        </w:tc>
        <w:tc>
          <w:tcPr>
            <w:tcW w:w="1584" w:type="dxa"/>
          </w:tcPr>
          <w:p w14:paraId="16AE63D0" w14:textId="77777777" w:rsidR="005B4559" w:rsidRDefault="00733916">
            <w:r>
              <w:t>Swagger actualizado.</w:t>
            </w:r>
          </w:p>
        </w:tc>
      </w:tr>
    </w:tbl>
    <w:p w14:paraId="6837CE02" w14:textId="77777777" w:rsidR="005B4559" w:rsidRDefault="005B4559"/>
    <w:p w14:paraId="3FE71FA2" w14:textId="77777777" w:rsidR="005B4559" w:rsidRDefault="00733916">
      <w:pPr>
        <w:pStyle w:val="Ttulo1"/>
      </w:pPr>
      <w:r>
        <w:t>Grupo 10 - GymFit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2088"/>
        <w:gridCol w:w="1584"/>
      </w:tblGrid>
      <w:tr w:rsidR="005B4559" w14:paraId="7E2E9374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20B55BD3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Estudiante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68907C8D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Cambio de código asignado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0A071155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Archivo(s) sugeridos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4C3090C4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Evidencia mínima</w:t>
            </w:r>
          </w:p>
        </w:tc>
      </w:tr>
      <w:tr w:rsidR="005B4559" w14:paraId="1E618C63" w14:textId="77777777">
        <w:trPr>
          <w:jc w:val="center"/>
        </w:trPr>
        <w:tc>
          <w:tcPr>
            <w:tcW w:w="1872" w:type="dxa"/>
          </w:tcPr>
          <w:p w14:paraId="5BDBCAB1" w14:textId="77777777" w:rsidR="005B4559" w:rsidRDefault="00733916">
            <w:pPr>
              <w:spacing w:after="0"/>
            </w:pPr>
            <w:r>
              <w:rPr>
                <w:sz w:val="18"/>
              </w:rPr>
              <w:t>Camila</w:t>
            </w:r>
          </w:p>
        </w:tc>
        <w:tc>
          <w:tcPr>
            <w:tcW w:w="3816" w:type="dxa"/>
          </w:tcPr>
          <w:p w14:paraId="19FBC464" w14:textId="77777777" w:rsidR="005B4559" w:rsidRDefault="00733916">
            <w:r>
              <w:t>Agregar prueba Mockito para SocioService/MembresiaService y corregir/desactivar contextLoads si intenta BD.</w:t>
            </w:r>
          </w:p>
        </w:tc>
        <w:tc>
          <w:tcPr>
            <w:tcW w:w="2088" w:type="dxa"/>
          </w:tcPr>
          <w:p w14:paraId="6AA9ECDE" w14:textId="77777777" w:rsidR="005B4559" w:rsidRDefault="00733916">
            <w:r>
              <w:t>ServiceTest + ApplicationTests</w:t>
            </w:r>
          </w:p>
        </w:tc>
        <w:tc>
          <w:tcPr>
            <w:tcW w:w="1584" w:type="dxa"/>
          </w:tcPr>
          <w:p w14:paraId="13F0F7DD" w14:textId="77777777" w:rsidR="005B4559" w:rsidRDefault="00733916">
            <w:r>
              <w:t>Test ejecutado sin BD.</w:t>
            </w:r>
          </w:p>
        </w:tc>
      </w:tr>
      <w:tr w:rsidR="005B4559" w14:paraId="66952AFF" w14:textId="77777777">
        <w:trPr>
          <w:jc w:val="center"/>
        </w:trPr>
        <w:tc>
          <w:tcPr>
            <w:tcW w:w="1872" w:type="dxa"/>
          </w:tcPr>
          <w:p w14:paraId="1F538729" w14:textId="77777777" w:rsidR="005B4559" w:rsidRDefault="00733916">
            <w:pPr>
              <w:spacing w:after="0"/>
            </w:pPr>
            <w:r>
              <w:rPr>
                <w:sz w:val="18"/>
              </w:rPr>
              <w:lastRenderedPageBreak/>
              <w:t>Francisca</w:t>
            </w:r>
          </w:p>
        </w:tc>
        <w:tc>
          <w:tcPr>
            <w:tcW w:w="3816" w:type="dxa"/>
          </w:tcPr>
          <w:p w14:paraId="6274F786" w14:textId="77777777" w:rsidR="005B4559" w:rsidRDefault="00733916">
            <w:r>
              <w:t>Agregar o corregir ruta Gateway para Reservas y agregar prueba/endpoint simple de verificación del Gateway.</w:t>
            </w:r>
          </w:p>
        </w:tc>
        <w:tc>
          <w:tcPr>
            <w:tcW w:w="2088" w:type="dxa"/>
          </w:tcPr>
          <w:p w14:paraId="3C48C265" w14:textId="77777777" w:rsidR="005B4559" w:rsidRDefault="00733916">
            <w:r>
              <w:t>application.yml/yaml Gateway + GatewayTest/TestController</w:t>
            </w:r>
          </w:p>
        </w:tc>
        <w:tc>
          <w:tcPr>
            <w:tcW w:w="1584" w:type="dxa"/>
          </w:tcPr>
          <w:p w14:paraId="4E567A0D" w14:textId="77777777" w:rsidR="005B4559" w:rsidRDefault="00733916">
            <w:r>
              <w:t>Ruta probada por Gateway.</w:t>
            </w:r>
          </w:p>
        </w:tc>
      </w:tr>
    </w:tbl>
    <w:p w14:paraId="039F7685" w14:textId="77777777" w:rsidR="005B4559" w:rsidRDefault="005B4559"/>
    <w:p w14:paraId="179285CA" w14:textId="77777777" w:rsidR="005B4559" w:rsidRDefault="00733916">
      <w:pPr>
        <w:pStyle w:val="Ttulo1"/>
      </w:pPr>
      <w:r>
        <w:t>Grupo 11 - Productos e Inventario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2088"/>
        <w:gridCol w:w="1584"/>
      </w:tblGrid>
      <w:tr w:rsidR="005B4559" w14:paraId="3B0AAA58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6B235612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Estudiante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45A9D983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Cambio de código asignado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200A62DD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Archivo(s) sugeridos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497F7DD2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Evidencia mínima</w:t>
            </w:r>
          </w:p>
        </w:tc>
      </w:tr>
      <w:tr w:rsidR="005B4559" w14:paraId="1FAAE384" w14:textId="77777777">
        <w:trPr>
          <w:jc w:val="center"/>
        </w:trPr>
        <w:tc>
          <w:tcPr>
            <w:tcW w:w="1872" w:type="dxa"/>
          </w:tcPr>
          <w:p w14:paraId="2335CFA2" w14:textId="77777777" w:rsidR="005B4559" w:rsidRDefault="00733916">
            <w:pPr>
              <w:spacing w:after="0"/>
            </w:pPr>
            <w:r>
              <w:rPr>
                <w:sz w:val="18"/>
              </w:rPr>
              <w:t>Martín Troncoso</w:t>
            </w:r>
          </w:p>
        </w:tc>
        <w:tc>
          <w:tcPr>
            <w:tcW w:w="3816" w:type="dxa"/>
          </w:tcPr>
          <w:p w14:paraId="626B2F46" w14:textId="77777777" w:rsidR="005B4559" w:rsidRDefault="00733916">
            <w:r>
              <w:t>Agregar prueba Mockito faltante para ProductoService y corregir/desactivar contextLoads si intenta BD.</w:t>
            </w:r>
          </w:p>
        </w:tc>
        <w:tc>
          <w:tcPr>
            <w:tcW w:w="2088" w:type="dxa"/>
          </w:tcPr>
          <w:p w14:paraId="45017DD3" w14:textId="77777777" w:rsidR="005B4559" w:rsidRDefault="00733916">
            <w:r>
              <w:t>ProductoServiceTest + ApplicationTests</w:t>
            </w:r>
          </w:p>
        </w:tc>
        <w:tc>
          <w:tcPr>
            <w:tcW w:w="1584" w:type="dxa"/>
          </w:tcPr>
          <w:p w14:paraId="6544E8FB" w14:textId="77777777" w:rsidR="005B4559" w:rsidRDefault="00733916">
            <w:r>
              <w:t>Test ejecutado sin BD.</w:t>
            </w:r>
          </w:p>
        </w:tc>
      </w:tr>
      <w:tr w:rsidR="005B4559" w14:paraId="29547CFF" w14:textId="77777777">
        <w:trPr>
          <w:jc w:val="center"/>
        </w:trPr>
        <w:tc>
          <w:tcPr>
            <w:tcW w:w="1872" w:type="dxa"/>
          </w:tcPr>
          <w:p w14:paraId="79E6FBDE" w14:textId="77777777" w:rsidR="005B4559" w:rsidRDefault="00733916">
            <w:pPr>
              <w:spacing w:after="0"/>
            </w:pPr>
            <w:r>
              <w:rPr>
                <w:sz w:val="18"/>
              </w:rPr>
              <w:t>Jürgen Bormuth</w:t>
            </w:r>
          </w:p>
        </w:tc>
        <w:tc>
          <w:tcPr>
            <w:tcW w:w="3816" w:type="dxa"/>
          </w:tcPr>
          <w:p w14:paraId="2D596757" w14:textId="77777777" w:rsidR="005B4559" w:rsidRDefault="00733916">
            <w:r>
              <w:t>Agregar prueba Mockito para InventarioService o comunicación simulada con Producto y corregir/desactivar contextLoads si aplica.</w:t>
            </w:r>
          </w:p>
        </w:tc>
        <w:tc>
          <w:tcPr>
            <w:tcW w:w="2088" w:type="dxa"/>
          </w:tcPr>
          <w:p w14:paraId="59DE3977" w14:textId="77777777" w:rsidR="005B4559" w:rsidRDefault="00733916">
            <w:r>
              <w:t>InventarioServiceTest + ApplicationTests</w:t>
            </w:r>
          </w:p>
        </w:tc>
        <w:tc>
          <w:tcPr>
            <w:tcW w:w="1584" w:type="dxa"/>
          </w:tcPr>
          <w:p w14:paraId="3D4F614C" w14:textId="77777777" w:rsidR="005B4559" w:rsidRDefault="00733916">
            <w:r>
              <w:t>Mock explicado.</w:t>
            </w:r>
          </w:p>
        </w:tc>
      </w:tr>
      <w:tr w:rsidR="005B4559" w14:paraId="353CA84A" w14:textId="77777777">
        <w:trPr>
          <w:jc w:val="center"/>
        </w:trPr>
        <w:tc>
          <w:tcPr>
            <w:tcW w:w="1872" w:type="dxa"/>
          </w:tcPr>
          <w:p w14:paraId="294C1B0E" w14:textId="77777777" w:rsidR="005B4559" w:rsidRDefault="00733916">
            <w:pPr>
              <w:spacing w:after="0"/>
            </w:pPr>
            <w:r>
              <w:rPr>
                <w:sz w:val="18"/>
              </w:rPr>
              <w:t>Maximiliano Díaz</w:t>
            </w:r>
          </w:p>
        </w:tc>
        <w:tc>
          <w:tcPr>
            <w:tcW w:w="3816" w:type="dxa"/>
          </w:tcPr>
          <w:p w14:paraId="67B6A872" w14:textId="77777777" w:rsidR="005B4559" w:rsidRDefault="00733916">
            <w:r>
              <w:t>Completar Swagger en ProductoController y documentar DTO/modelo usado por el endpoint.</w:t>
            </w:r>
          </w:p>
        </w:tc>
        <w:tc>
          <w:tcPr>
            <w:tcW w:w="2088" w:type="dxa"/>
          </w:tcPr>
          <w:p w14:paraId="65691EBD" w14:textId="77777777" w:rsidR="005B4559" w:rsidRDefault="00733916">
            <w:r>
              <w:t>ProductoController + DTO/SwaggerConfig</w:t>
            </w:r>
          </w:p>
        </w:tc>
        <w:tc>
          <w:tcPr>
            <w:tcW w:w="1584" w:type="dxa"/>
          </w:tcPr>
          <w:p w14:paraId="0CCD2622" w14:textId="77777777" w:rsidR="005B4559" w:rsidRDefault="00733916">
            <w:r>
              <w:t>Swagger actualizado.</w:t>
            </w:r>
          </w:p>
        </w:tc>
      </w:tr>
      <w:tr w:rsidR="005B4559" w14:paraId="7B2E32F0" w14:textId="77777777">
        <w:trPr>
          <w:jc w:val="center"/>
        </w:trPr>
        <w:tc>
          <w:tcPr>
            <w:tcW w:w="1872" w:type="dxa"/>
          </w:tcPr>
          <w:p w14:paraId="7310F2BA" w14:textId="77777777" w:rsidR="005B4559" w:rsidRDefault="00733916">
            <w:pPr>
              <w:spacing w:after="0"/>
            </w:pPr>
            <w:r>
              <w:rPr>
                <w:sz w:val="18"/>
              </w:rPr>
              <w:t>Maximiliano Cifuentes</w:t>
            </w:r>
          </w:p>
        </w:tc>
        <w:tc>
          <w:tcPr>
            <w:tcW w:w="3816" w:type="dxa"/>
          </w:tcPr>
          <w:p w14:paraId="6C3CAD39" w14:textId="77777777" w:rsidR="005B4559" w:rsidRDefault="00733916">
            <w:r>
              <w:t>Corregir/agregar ruta Gateway YAML para Productos o Inventario y agregar prueba/endpoint simple de verificación del Gateway.</w:t>
            </w:r>
          </w:p>
        </w:tc>
        <w:tc>
          <w:tcPr>
            <w:tcW w:w="2088" w:type="dxa"/>
          </w:tcPr>
          <w:p w14:paraId="6ECE5406" w14:textId="77777777" w:rsidR="005B4559" w:rsidRDefault="00733916">
            <w:r>
              <w:t>application.yml/yaml Gateway + GatewayTest/TestController</w:t>
            </w:r>
          </w:p>
        </w:tc>
        <w:tc>
          <w:tcPr>
            <w:tcW w:w="1584" w:type="dxa"/>
          </w:tcPr>
          <w:p w14:paraId="7C7A4ECE" w14:textId="77777777" w:rsidR="005B4559" w:rsidRDefault="00733916">
            <w:r>
              <w:t>Ruta probada por Gateway.</w:t>
            </w:r>
          </w:p>
        </w:tc>
      </w:tr>
    </w:tbl>
    <w:p w14:paraId="36651600" w14:textId="77777777" w:rsidR="005B4559" w:rsidRDefault="005B4559"/>
    <w:p w14:paraId="5F09DEBB" w14:textId="77777777" w:rsidR="005B4559" w:rsidRDefault="00733916">
      <w:pPr>
        <w:pStyle w:val="Ttulo1"/>
      </w:pPr>
      <w:r>
        <w:t>Masterbikes - Usuarios, productos e inventario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2088"/>
        <w:gridCol w:w="1584"/>
      </w:tblGrid>
      <w:tr w:rsidR="005B4559" w14:paraId="63DCB670" w14:textId="77777777">
        <w:trPr>
          <w:jc w:val="center"/>
        </w:trPr>
        <w:tc>
          <w:tcPr>
            <w:tcW w:w="1872" w:type="dxa"/>
            <w:shd w:val="clear" w:color="auto" w:fill="E8EEF5"/>
            <w:vAlign w:val="center"/>
          </w:tcPr>
          <w:p w14:paraId="18B298E2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Estudiante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169FCDA0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Cambio de código asignado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0BA03D75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Archivo(s) sugeridos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1D626C2D" w14:textId="77777777" w:rsidR="005B4559" w:rsidRDefault="00733916">
            <w:pPr>
              <w:spacing w:after="0"/>
            </w:pPr>
            <w:r>
              <w:rPr>
                <w:b/>
                <w:sz w:val="18"/>
              </w:rPr>
              <w:t>Evidencia mínima</w:t>
            </w:r>
          </w:p>
        </w:tc>
      </w:tr>
      <w:tr w:rsidR="005B4559" w14:paraId="1EA9E396" w14:textId="77777777">
        <w:trPr>
          <w:jc w:val="center"/>
        </w:trPr>
        <w:tc>
          <w:tcPr>
            <w:tcW w:w="1872" w:type="dxa"/>
          </w:tcPr>
          <w:p w14:paraId="254FDA74" w14:textId="77777777" w:rsidR="005B4559" w:rsidRDefault="00733916">
            <w:pPr>
              <w:spacing w:after="0"/>
            </w:pPr>
            <w:r>
              <w:rPr>
                <w:sz w:val="18"/>
              </w:rPr>
              <w:t>Andrea Huenumilla</w:t>
            </w:r>
          </w:p>
        </w:tc>
        <w:tc>
          <w:tcPr>
            <w:tcW w:w="3816" w:type="dxa"/>
          </w:tcPr>
          <w:p w14:paraId="037C5FF9" w14:textId="77777777" w:rsidR="005B4559" w:rsidRDefault="00733916">
            <w:r>
              <w:t>Agregar prueba Mockito para ProductoService/CategoriaProductoService y corregir/desactivar contextLoads si intenta Oracle.</w:t>
            </w:r>
          </w:p>
        </w:tc>
        <w:tc>
          <w:tcPr>
            <w:tcW w:w="2088" w:type="dxa"/>
          </w:tcPr>
          <w:p w14:paraId="557A800A" w14:textId="77777777" w:rsidR="005B4559" w:rsidRDefault="00733916">
            <w:r>
              <w:t>ServiceTest + ApplicationTests</w:t>
            </w:r>
          </w:p>
        </w:tc>
        <w:tc>
          <w:tcPr>
            <w:tcW w:w="1584" w:type="dxa"/>
          </w:tcPr>
          <w:p w14:paraId="578EDC65" w14:textId="77777777" w:rsidR="005B4559" w:rsidRDefault="00733916">
            <w:r>
              <w:t>Test ejecutado sin BD.</w:t>
            </w:r>
          </w:p>
        </w:tc>
      </w:tr>
      <w:tr w:rsidR="005B4559" w14:paraId="5FC544FA" w14:textId="77777777">
        <w:trPr>
          <w:jc w:val="center"/>
        </w:trPr>
        <w:tc>
          <w:tcPr>
            <w:tcW w:w="1872" w:type="dxa"/>
          </w:tcPr>
          <w:p w14:paraId="768CC39C" w14:textId="77777777" w:rsidR="005B4559" w:rsidRDefault="00733916">
            <w:pPr>
              <w:spacing w:after="0"/>
            </w:pPr>
            <w:r>
              <w:rPr>
                <w:sz w:val="18"/>
              </w:rPr>
              <w:t>Rosa Medina</w:t>
            </w:r>
          </w:p>
        </w:tc>
        <w:tc>
          <w:tcPr>
            <w:tcW w:w="3816" w:type="dxa"/>
          </w:tcPr>
          <w:p w14:paraId="11393AE0" w14:textId="77777777" w:rsidR="005B4559" w:rsidRDefault="00733916">
            <w:r>
              <w:t>Agregar prueba Mockito para UsuarioService y corregir/desactivar contextLoads si intenta Oracle.</w:t>
            </w:r>
          </w:p>
        </w:tc>
        <w:tc>
          <w:tcPr>
            <w:tcW w:w="2088" w:type="dxa"/>
          </w:tcPr>
          <w:p w14:paraId="5B9458F3" w14:textId="77777777" w:rsidR="005B4559" w:rsidRDefault="00733916">
            <w:r>
              <w:t>UsuarioServiceTest + ApplicationTests</w:t>
            </w:r>
          </w:p>
        </w:tc>
        <w:tc>
          <w:tcPr>
            <w:tcW w:w="1584" w:type="dxa"/>
          </w:tcPr>
          <w:p w14:paraId="6525373E" w14:textId="77777777" w:rsidR="005B4559" w:rsidRDefault="00733916">
            <w:r>
              <w:t>Test sin Oracle.</w:t>
            </w:r>
          </w:p>
        </w:tc>
      </w:tr>
      <w:tr w:rsidR="005B4559" w14:paraId="309F7D23" w14:textId="77777777">
        <w:trPr>
          <w:jc w:val="center"/>
        </w:trPr>
        <w:tc>
          <w:tcPr>
            <w:tcW w:w="1872" w:type="dxa"/>
          </w:tcPr>
          <w:p w14:paraId="2DF40389" w14:textId="77777777" w:rsidR="005B4559" w:rsidRDefault="00733916">
            <w:pPr>
              <w:spacing w:after="0"/>
            </w:pPr>
            <w:r>
              <w:rPr>
                <w:sz w:val="18"/>
              </w:rPr>
              <w:t>Mario González</w:t>
            </w:r>
          </w:p>
        </w:tc>
        <w:tc>
          <w:tcPr>
            <w:tcW w:w="3816" w:type="dxa"/>
          </w:tcPr>
          <w:p w14:paraId="05387B03" w14:textId="77777777" w:rsidR="005B4559" w:rsidRDefault="00733916">
            <w:r>
              <w:t>Agregar Swagger en AuthController para login y documentar el DTO de request/respuesta usado por autenticación.</w:t>
            </w:r>
          </w:p>
        </w:tc>
        <w:tc>
          <w:tcPr>
            <w:tcW w:w="2088" w:type="dxa"/>
          </w:tcPr>
          <w:p w14:paraId="62D3C634" w14:textId="77777777" w:rsidR="005B4559" w:rsidRDefault="00733916">
            <w:r>
              <w:t>AuthController + LoginRequest/Auth DTO</w:t>
            </w:r>
          </w:p>
        </w:tc>
        <w:tc>
          <w:tcPr>
            <w:tcW w:w="1584" w:type="dxa"/>
          </w:tcPr>
          <w:p w14:paraId="7167A7DB" w14:textId="77777777" w:rsidR="005B4559" w:rsidRDefault="00733916">
            <w:r>
              <w:t>Swagger del login.</w:t>
            </w:r>
          </w:p>
        </w:tc>
      </w:tr>
      <w:tr w:rsidR="005B4559" w14:paraId="16B7CC00" w14:textId="77777777">
        <w:trPr>
          <w:jc w:val="center"/>
        </w:trPr>
        <w:tc>
          <w:tcPr>
            <w:tcW w:w="1872" w:type="dxa"/>
          </w:tcPr>
          <w:p w14:paraId="719075DD" w14:textId="77777777" w:rsidR="005B4559" w:rsidRDefault="00733916">
            <w:pPr>
              <w:spacing w:after="0"/>
            </w:pPr>
            <w:r>
              <w:rPr>
                <w:sz w:val="18"/>
              </w:rPr>
              <w:lastRenderedPageBreak/>
              <w:t>Esteban Varas</w:t>
            </w:r>
          </w:p>
        </w:tc>
        <w:tc>
          <w:tcPr>
            <w:tcW w:w="3816" w:type="dxa"/>
          </w:tcPr>
          <w:p w14:paraId="4E068A6F" w14:textId="77777777" w:rsidR="005B4559" w:rsidRDefault="00733916">
            <w:r>
              <w:t>Agregar o corregir ruta Gateway YAML para usuarios/auth/productos/categorias y agregar test/endpoint simple de verificación del Gateway.</w:t>
            </w:r>
          </w:p>
        </w:tc>
        <w:tc>
          <w:tcPr>
            <w:tcW w:w="2088" w:type="dxa"/>
          </w:tcPr>
          <w:p w14:paraId="6BF99492" w14:textId="77777777" w:rsidR="005B4559" w:rsidRDefault="00733916">
            <w:r>
              <w:t>application.yml/yaml Gateway + GatewayTest/TestController</w:t>
            </w:r>
          </w:p>
        </w:tc>
        <w:tc>
          <w:tcPr>
            <w:tcW w:w="1584" w:type="dxa"/>
          </w:tcPr>
          <w:p w14:paraId="60C5937B" w14:textId="77777777" w:rsidR="005B4559" w:rsidRDefault="00733916">
            <w:r>
              <w:t>Ruta probada por Gateway.</w:t>
            </w:r>
          </w:p>
        </w:tc>
      </w:tr>
    </w:tbl>
    <w:p w14:paraId="2419C836" w14:textId="77777777" w:rsidR="005B4559" w:rsidRDefault="005B4559"/>
    <w:sectPr w:rsidR="005B455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955608">
    <w:abstractNumId w:val="8"/>
  </w:num>
  <w:num w:numId="2" w16cid:durableId="1164780043">
    <w:abstractNumId w:val="6"/>
  </w:num>
  <w:num w:numId="3" w16cid:durableId="1699159956">
    <w:abstractNumId w:val="5"/>
  </w:num>
  <w:num w:numId="4" w16cid:durableId="521166143">
    <w:abstractNumId w:val="4"/>
  </w:num>
  <w:num w:numId="5" w16cid:durableId="117073691">
    <w:abstractNumId w:val="7"/>
  </w:num>
  <w:num w:numId="6" w16cid:durableId="1346249436">
    <w:abstractNumId w:val="3"/>
  </w:num>
  <w:num w:numId="7" w16cid:durableId="186145388">
    <w:abstractNumId w:val="2"/>
  </w:num>
  <w:num w:numId="8" w16cid:durableId="664822799">
    <w:abstractNumId w:val="1"/>
  </w:num>
  <w:num w:numId="9" w16cid:durableId="163775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EF7"/>
    <w:rsid w:val="0015074B"/>
    <w:rsid w:val="0021419C"/>
    <w:rsid w:val="0029639D"/>
    <w:rsid w:val="00326F90"/>
    <w:rsid w:val="004757AB"/>
    <w:rsid w:val="005B4559"/>
    <w:rsid w:val="005E40A7"/>
    <w:rsid w:val="006C59DF"/>
    <w:rsid w:val="00733916"/>
    <w:rsid w:val="007F73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2F2C82"/>
  <w14:defaultImageDpi w14:val="300"/>
  <w15:docId w15:val="{52F74F04-E1F9-4656-BFB7-2B45B3C7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1252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ANDRES COFRE PENA</cp:lastModifiedBy>
  <cp:revision>2</cp:revision>
  <dcterms:created xsi:type="dcterms:W3CDTF">2026-06-25T01:46:00Z</dcterms:created>
  <dcterms:modified xsi:type="dcterms:W3CDTF">2026-06-25T01:46:00Z</dcterms:modified>
  <cp:category/>
</cp:coreProperties>
</file>